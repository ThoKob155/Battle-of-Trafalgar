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0"/>
        </w:rPr>
        <w:t>Battle of Trafalgar</w:t>
      </w:r>
    </w:p>
    <w:p>
      <w:pPr>
        <w:jc w:val="center"/>
      </w:pPr>
      <w:r>
        <w:rPr>
          <w:color w:val="1F3A5F"/>
          <w:sz w:val="40"/>
        </w:rPr>
        <w:t>Spieleanleitung</w:t>
      </w:r>
    </w:p>
    <w:p>
      <w:pPr>
        <w:jc w:val="center"/>
      </w:pPr>
      <w:r>
        <w:rPr>
          <w:i/>
          <w:sz w:val="24"/>
        </w:rPr>
        <w:t>Was du brauchst, wie du das Spiel öffnest und wie du spielst</w:t>
      </w:r>
    </w:p>
    <w:p>
      <w:pPr>
        <w:pStyle w:val="Heading1"/>
      </w:pPr>
      <w:r>
        <w:t>1. Worum geht es?</w:t>
      </w:r>
    </w:p>
    <w:p>
      <w:r>
        <w:rPr>
          <w:b w:val="0"/>
        </w:rPr>
        <w:t>„Battle of Trafalgar“ ist ein Schiffe-versenken-Spiel im Stil einer Seeschlacht um 1800 (Cape Trafalgar, 21. Oktober 1805). Du spielst gegen den Computer oder zu zweit an einem Rechner (Modus „Second Player“, Hotseat). Du wählst eine Nation: England, Frankreich oder Spanien. Jede Nation hat eine eigene Flotte und eigene Preise in der Schatztruhe.</w:t>
      </w:r>
    </w:p>
    <w:p>
      <w:pPr>
        <w:pStyle w:val="Heading1"/>
      </w:pPr>
      <w:r>
        <w:t>2. Was du brauchst</w:t>
      </w:r>
    </w:p>
    <w:p>
      <w:pPr>
        <w:pStyle w:val="ListBullet"/>
      </w:pPr>
      <w:r>
        <w:t>Einen Computer mit Mac, Windows oder Linux.</w:t>
      </w:r>
    </w:p>
    <w:p>
      <w:pPr>
        <w:pStyle w:val="ListBullet"/>
      </w:pPr>
      <w:r>
        <w:t>Python 3 mit dem Zusatz tkinter. tkinter gehört zur normalen Python-Installation von python.org und muss nicht extra installiert werden.</w:t>
      </w:r>
    </w:p>
    <w:p>
      <w:pPr>
        <w:pStyle w:val="ListBullet"/>
      </w:pPr>
      <w:r>
        <w:t>Die Dateien des Spiels: die Datei battle_of_trafalgar.py und den Ordner „sounds“ (31 Tondateien). Beide müssen im selben Ordner liegen.</w:t>
      </w:r>
    </w:p>
    <w:p>
      <w:pPr>
        <w:pStyle w:val="ListBullet"/>
      </w:pPr>
      <w:r>
        <w:t>Einen Bildschirm mit mindestens 1100 x 700 Pixeln (so groß ist das feste Spielfenster).</w:t>
      </w:r>
    </w:p>
    <w:p>
      <w:pPr>
        <w:pStyle w:val="ListBullet"/>
      </w:pPr>
      <w:r>
        <w:t>Lautsprecher oder Kopfhörer, wenn du die Töne hören willst. Ohne den Ordner „sounds“ läuft das Spiel auch, nur ohne Ton.</w:t>
      </w:r>
    </w:p>
    <w:p>
      <w:pPr>
        <w:pStyle w:val="ListBullet"/>
      </w:pPr>
      <w:r>
        <w:t>Optional: Pillow (pip install pillow), nur wenn du eigene Bilder (assets/start.png und assets/interior.png) verwenden willst. Für das normale Spiel ist es nicht nötig.</w:t>
      </w:r>
    </w:p>
    <w:p>
      <w:pPr>
        <w:pStyle w:val="Heading1"/>
      </w:pPr>
      <w:r>
        <w:t>3. Python installieren (einmalig)</w:t>
      </w:r>
    </w:p>
    <w:p>
      <w:r>
        <w:rPr>
          <w:b w:val="0"/>
        </w:rPr>
        <w:t>Prüfe zuerst, ob Python schon da ist. Öffne dazu das Terminal (Mac) oder die Eingabeaufforderung (Windows) und tippe:</w:t>
      </w:r>
    </w:p>
    <w:p>
      <w:pPr>
        <w:spacing w:after="80"/>
        <w:ind w:left="454"/>
      </w:pPr>
      <w:r>
        <w:rPr>
          <w:rFonts w:ascii="Courier New" w:hAnsi="Courier New"/>
          <w:sz w:val="21"/>
        </w:rPr>
        <w:t>python3 --version</w:t>
      </w:r>
    </w:p>
    <w:p>
      <w:r>
        <w:rPr>
          <w:b w:val="0"/>
        </w:rPr>
        <w:t>Unter Windows heißt der Befehl meist nur „python“. Erscheint eine Zahl ab 3.8 (zum Beispiel „Python 3.12.1“), ist alles bereit. Wenn nicht:</w:t>
      </w:r>
    </w:p>
    <w:p>
      <w:pPr>
        <w:pStyle w:val="ListBullet"/>
      </w:pPr>
      <w:r>
        <w:t>Gehe auf python.org, Bereich „Downloads“, und lade die aktuelle Version für dein System.</w:t>
      </w:r>
    </w:p>
    <w:p>
      <w:pPr>
        <w:pStyle w:val="ListBullet"/>
      </w:pPr>
      <w:r>
        <w:t>Mac: Das heruntergeladene Paket (.pkg) öffnen und den Anweisungen folgen.</w:t>
      </w:r>
    </w:p>
    <w:p>
      <w:pPr>
        <w:pStyle w:val="ListBullet"/>
      </w:pPr>
      <w:r>
        <w:t>Windows: Installer starten und unbedingt „Add python.exe to PATH“ ankreuzen, dann „Install Now“.</w:t>
      </w:r>
    </w:p>
    <w:p>
      <w:pPr>
        <w:pStyle w:val="ListBullet"/>
      </w:pPr>
      <w:r>
        <w:t>Danach das Terminal oder die Eingabeaufforderung neu öffnen und den Befehl oben nochmals ausprobieren.</w:t>
      </w:r>
    </w:p>
    <w:p>
      <w:pPr>
        <w:pStyle w:val="Heading1"/>
      </w:pPr>
      <w:r>
        <w:t>4. Das Spiel vorbereiten</w:t>
      </w:r>
    </w:p>
    <w:p>
      <w:r>
        <w:t>1. Lege die Datei battle_of_trafalgar.py und den Ordner „sounds“ zusammen in einen eigenen Ordner, zum Beispiel „Trafalgar“ auf dem Schreibtisch.</w:t>
      </w:r>
    </w:p>
    <w:p>
      <w:r>
        <w:t>2. Kam das Spiel als ZIP-Datei (Battle_of_Trafalgar_V10.zip), entpacke sie zuerst mit Doppelklick (Mac) bzw. „Alle extrahieren“ (Windows).</w:t>
      </w:r>
    </w:p>
    <w:p>
      <w:r>
        <w:t>3. Die Datei trafalgar_save.json entsteht beim ersten Spiel von selbst. Darin werden Name, Einstellungen und Punkte gespeichert.</w:t>
      </w:r>
    </w:p>
    <w:p>
      <w:pPr>
        <w:pStyle w:val="Heading1"/>
      </w:pPr>
      <w:r>
        <w:t>5. Das Spiel öffnen</w:t>
      </w:r>
    </w:p>
    <w:p>
      <w:pPr>
        <w:pStyle w:val="Heading2"/>
      </w:pPr>
      <w:r>
        <w:t>Variante A: Terminal oder Eingabeaufforderung</w:t>
      </w:r>
    </w:p>
    <w:p>
      <w:r>
        <w:t>1. Terminal (Mac) oder Eingabeaufforderung (Windows) öffnen.</w:t>
      </w:r>
    </w:p>
    <w:p>
      <w:r>
        <w:t>2. In den Spielordner wechseln. Beispiel Mac:</w:t>
      </w:r>
    </w:p>
    <w:p>
      <w:pPr>
        <w:spacing w:after="80"/>
        <w:ind w:left="454"/>
      </w:pPr>
      <w:r>
        <w:rPr>
          <w:rFonts w:ascii="Courier New" w:hAnsi="Courier New"/>
          <w:sz w:val="21"/>
        </w:rPr>
        <w:t>cd ~/Desktop/Trafalgar</w:t>
      </w:r>
    </w:p>
    <w:p>
      <w:r>
        <w:rPr>
          <w:b w:val="0"/>
        </w:rPr>
        <w:t>Beispiel Windows:</w:t>
      </w:r>
    </w:p>
    <w:p>
      <w:pPr>
        <w:spacing w:after="80"/>
        <w:ind w:left="454"/>
      </w:pPr>
      <w:r>
        <w:rPr>
          <w:rFonts w:ascii="Courier New" w:hAnsi="Courier New"/>
          <w:sz w:val="21"/>
        </w:rPr>
        <w:t>cd %USERPROFILE%\Desktop\Trafalgar</w:t>
      </w:r>
    </w:p>
    <w:p>
      <w:r>
        <w:rPr>
          <w:b w:val="0"/>
        </w:rPr>
        <w:t>3. Spiel starten. Mac und Linux:</w:t>
      </w:r>
    </w:p>
    <w:p>
      <w:pPr>
        <w:spacing w:after="80"/>
        <w:ind w:left="454"/>
      </w:pPr>
      <w:r>
        <w:rPr>
          <w:rFonts w:ascii="Courier New" w:hAnsi="Courier New"/>
          <w:sz w:val="21"/>
        </w:rPr>
        <w:t>python3 battle_of_trafalgar.py</w:t>
      </w:r>
    </w:p>
    <w:p>
      <w:r>
        <w:rPr>
          <w:b w:val="0"/>
        </w:rPr>
        <w:t>Windows:</w:t>
      </w:r>
    </w:p>
    <w:p>
      <w:pPr>
        <w:spacing w:after="80"/>
        <w:ind w:left="454"/>
      </w:pPr>
      <w:r>
        <w:rPr>
          <w:rFonts w:ascii="Courier New" w:hAnsi="Courier New"/>
          <w:sz w:val="21"/>
        </w:rPr>
        <w:t>python battle_of_trafalgar.py</w:t>
      </w:r>
    </w:p>
    <w:p>
      <w:r>
        <w:rPr>
          <w:b w:val="0"/>
        </w:rPr>
        <w:t>Tipp für den Mac: Tippe „cd “ (mit Leerzeichen) ins Terminal und ziehe den Ordner mit der Maus ins Fenster. Der Pfad wird automatisch eingefügt.</w:t>
      </w:r>
    </w:p>
    <w:p>
      <w:pPr>
        <w:pStyle w:val="Heading2"/>
      </w:pPr>
      <w:r>
        <w:t>Variante B: Visual Studio Code</w:t>
      </w:r>
    </w:p>
    <w:p>
      <w:r>
        <w:t>1. Visual Studio Code öffnen, im Menü „Datei › Ordner öffnen“ den Spielordner wählen.</w:t>
      </w:r>
    </w:p>
    <w:p>
      <w:r>
        <w:t>2. Die Datei battle_of_trafalgar.py anklicken.</w:t>
      </w:r>
    </w:p>
    <w:p>
      <w:r>
        <w:t>3. Oben rechts auf das Dreieck („Run Python File“) klicken. Das Spielfenster öffnet sich.</w:t>
      </w:r>
    </w:p>
    <w:p>
      <w:pPr>
        <w:pStyle w:val="Heading2"/>
      </w:pPr>
      <w:r>
        <w:t>Variante C: IDLE (liegt Python bei)</w:t>
      </w:r>
    </w:p>
    <w:p>
      <w:r>
        <w:t>1. IDLE starten (Mac: Programme › Python 3.x › IDLE; Windows: Startmenü › IDLE).</w:t>
      </w:r>
    </w:p>
    <w:p>
      <w:r>
        <w:t>2. „File › Open“ wählen und battle_of_trafalgar.py öffnen.</w:t>
      </w:r>
    </w:p>
    <w:p>
      <w:r>
        <w:t>3. Im neuen Fenster „Run › Run Module“ wählen (oder Taste F5).</w:t>
      </w:r>
    </w:p>
    <w:p>
      <w:r>
        <w:rPr>
          <w:b w:val="0"/>
        </w:rPr>
        <w:t>Das Fenster hat eine feste Größe von 1100 x 700 Pixeln. Du schließt das Spiel über das Fensterkreuz oder indem du im Terminal Strg+C drückst.</w:t>
      </w:r>
    </w:p>
    <w:p>
      <w:pPr>
        <w:pStyle w:val="Heading1"/>
      </w:pPr>
      <w:r>
        <w:t>6. Wenn etwas nicht funktioniert</w:t>
      </w:r>
    </w:p>
    <w:p>
      <w:pPr>
        <w:pStyle w:val="ListBullet"/>
      </w:pPr>
      <w:r>
        <w:t>„No module named tkinter“ oder „_tkinter“: Python ist ohne tkinter installiert. Installiere Python neu von python.org. Unter Linux hilft: sudo apt install python3-tk.</w:t>
      </w:r>
    </w:p>
    <w:p>
      <w:pPr>
        <w:pStyle w:val="ListBullet"/>
      </w:pPr>
      <w:r>
        <w:t>„python3: command not found“ (Mac, Linux) oder „python wird nicht erkannt“ (Windows): Python ist nicht installiert oder nicht im PATH. Siehe Abschnitt 3 und Windows-Installer mit „Add python.exe to PATH“.</w:t>
      </w:r>
    </w:p>
    <w:p>
      <w:pPr>
        <w:pStyle w:val="ListBullet"/>
      </w:pPr>
      <w:r>
        <w:t>Kein Ton: Prüfe, ob der Ordner „sounds“ neben battle_of_trafalgar.py liegt und ob oben rechts „Sound: On“ steht. Mit einem Klick darauf schaltest du den Ton ein und aus.</w:t>
      </w:r>
    </w:p>
    <w:p>
      <w:pPr>
        <w:pStyle w:val="ListBullet"/>
      </w:pPr>
      <w:r>
        <w:t>Das Fenster ist leer oder weiß: Spiel über Terminal oder VS Code (Variante A oder B) starten statt über Doppelklick.</w:t>
      </w:r>
    </w:p>
    <w:p>
      <w:pPr>
        <w:pStyle w:val="ListBullet"/>
      </w:pPr>
      <w:r>
        <w:t>Das Fenster passt nicht auf den Bildschirm: Bildschirmauflösung oder Skalierung verkleinern. Das Spiel braucht 1100 x 700 Pixel.</w:t>
      </w:r>
    </w:p>
    <w:p>
      <w:pPr>
        <w:pStyle w:val="Heading1"/>
      </w:pPr>
      <w:r>
        <w:t>7. So spielst du</w:t>
      </w:r>
    </w:p>
    <w:p>
      <w:pPr>
        <w:pStyle w:val="Heading2"/>
      </w:pPr>
      <w:r>
        <w:t>Start und Einstellungen</w:t>
      </w:r>
    </w:p>
    <w:p>
      <w:r>
        <w:t>1. Startbildschirm: Klicke auf „Join the Fleet“. Unten links siehst du die Hall of Fame (die drei besten Spieler).</w:t>
      </w:r>
    </w:p>
    <w:p>
      <w:r>
        <w:t>2. Briefing: Zwei Seiten erklären die Nationen, die Schwierigkeitsgrade, die Spielanleitung und die Preise der Schatztruhe. Mit „Next“ blätterst du weiter, mit „Back“ zurück.</w:t>
      </w:r>
    </w:p>
    <w:p>
      <w:r>
        <w:t>3. Captain’s Quarters: Gib deinen Namen ein (höchstens 20 Zeichen). Wähle den Gegner („Computer“ oder „Second Player“), den Schwierigkeitsgrad (New Entrant = leicht, Lieutenant-Commander = mittel, Admiral = schwer) und deine Nation über die Flagge.</w:t>
      </w:r>
    </w:p>
    <w:p>
      <w:r>
        <w:t>4. Klicke auf „Setting Sails“, um zu starten.</w:t>
      </w:r>
    </w:p>
    <w:p>
      <w:pPr>
        <w:pStyle w:val="Heading2"/>
      </w:pPr>
      <w:r>
        <w:t>Schiffe anordnen</w:t>
      </w:r>
    </w:p>
    <w:p>
      <w:pPr>
        <w:pStyle w:val="ListBullet"/>
      </w:pPr>
      <w:r>
        <w:t>Wähle in der Liste ein Schiff und klicke auf ein Feld, um es zu setzen. Beim Überfahren zeigt eine Vorschau, ob es passt.</w:t>
      </w:r>
    </w:p>
    <w:p>
      <w:pPr>
        <w:pStyle w:val="ListBullet"/>
      </w:pPr>
      <w:r>
        <w:t>Drehen: Button „Rotate“, rechte Maustaste oder Taste R.</w:t>
      </w:r>
    </w:p>
    <w:p>
      <w:pPr>
        <w:pStyle w:val="ListBullet"/>
      </w:pPr>
      <w:r>
        <w:t>„Random“ setzt die ganze Flotte zufällig, „Reset“ nimmt alles zurück. Ein gesetztes Schiff verschiebst du durch Anklicken.</w:t>
      </w:r>
    </w:p>
    <w:p>
      <w:pPr>
        <w:pStyle w:val="ListBullet"/>
      </w:pPr>
      <w:r>
        <w:t>Mit „Captain’s Quarters“ gehst du zur Einstellungsseite zurück (gesetzte Schiffe gehen dabei verloren).</w:t>
      </w:r>
    </w:p>
    <w:p>
      <w:pPr>
        <w:pStyle w:val="ListBullet"/>
      </w:pPr>
      <w:r>
        <w:t>Sind alle Schiffe gesetzt, geht es zum Kampf. Eine Münze entscheidet, wer beginnt (Heads = du, Tails = Gegner).</w:t>
      </w:r>
    </w:p>
    <w:p>
      <w:pPr>
        <w:pStyle w:val="Heading2"/>
      </w:pPr>
      <w:r>
        <w:t>Der Kampf</w:t>
      </w:r>
    </w:p>
    <w:p>
      <w:pPr>
        <w:pStyle w:val="ListBullet"/>
      </w:pPr>
      <w:r>
        <w:t>Du schießt mit der rechten Maustaste auf ein Feld des gegnerischen Spielfelds. Am Mac geht auch Control + Klick oder die mittlere Maustaste.</w:t>
      </w:r>
    </w:p>
    <w:p>
      <w:pPr>
        <w:pStyle w:val="ListBullet"/>
      </w:pPr>
      <w:r>
        <w:t>Rot = Treffer, blau = Fehlschuss, gold = Treffer auf das Schatzschiff. Ein versenktes Schiff zeigt Totenköpfe und „SUNK!“.</w:t>
      </w:r>
    </w:p>
    <w:p>
      <w:pPr>
        <w:pStyle w:val="ListBullet"/>
      </w:pPr>
      <w:r>
        <w:t>Es wird streng abwechselnd geschossen, ein Schuss pro Zug.</w:t>
      </w:r>
    </w:p>
    <w:p>
      <w:pPr>
        <w:pStyle w:val="ListBullet"/>
      </w:pPr>
      <w:r>
        <w:t>Für jedes getroffene Schiffskästchen gibt es einen Punkt.</w:t>
      </w:r>
    </w:p>
    <w:p>
      <w:pPr>
        <w:pStyle w:val="ListBullet"/>
      </w:pPr>
      <w:r>
        <w:t>Du gewinnst, wenn alle gegnerischen Schiffe außer dem Schatzschiff versenkt sind.</w:t>
      </w:r>
    </w:p>
    <w:p>
      <w:pPr>
        <w:pStyle w:val="ListBullet"/>
      </w:pPr>
      <w:r>
        <w:t>Mit „Retreat“ brichst du das Spiel ab. Dabei werden keine Punkte gespeichert.</w:t>
      </w:r>
    </w:p>
    <w:p>
      <w:pPr>
        <w:pStyle w:val="Heading2"/>
      </w:pPr>
      <w:r>
        <w:t>Die Schatztruhe</w:t>
      </w:r>
    </w:p>
    <w:p>
      <w:r>
        <w:rPr>
          <w:b w:val="0"/>
        </w:rPr>
        <w:t>Triffst du das Schatzschiff (nur 1 Kästchen), öffnet sich eine Truhe mit einem zufälligen Preis deiner Nation. Der Preis wird im „Cargo hold“ gelagert und kann ab deiner nächsten Runde eingesetzt werden.</w:t>
      </w:r>
    </w:p>
    <w:p>
      <w:pPr>
        <w:pStyle w:val="ListBullet"/>
      </w:pPr>
      <w:r>
        <w:t>England: Breitseite (3 Felder in einer Reihe), Signalflaggen (4 Felder aufdecken), Verstärkung (neues 1-Kästchen-Schiff).</w:t>
      </w:r>
    </w:p>
    <w:p>
      <w:pPr>
        <w:pStyle w:val="ListBullet"/>
      </w:pPr>
      <w:r>
        <w:t>Frankreich: Mörserfeuer (2x2 Felder), Brander (Gegner setzt eine Runde aus), Veteranen-Kanoniere (Extraschuss).</w:t>
      </w:r>
    </w:p>
    <w:p>
      <w:pPr>
        <w:pStyle w:val="ListBullet"/>
      </w:pPr>
      <w:r>
        <w:t>Spanien: Dublonen (+5 Punkte), Reparaturtrupp (1 Treffer reparieren), Schatzkarte (1 gegnerisches Schiff markieren).</w:t>
      </w:r>
    </w:p>
    <w:p>
      <w:pPr>
        <w:pStyle w:val="Heading2"/>
      </w:pPr>
      <w:r>
        <w:t>Hotseat (zwei Spieler)</w:t>
      </w:r>
    </w:p>
    <w:p>
      <w:r>
        <w:rPr>
          <w:b w:val="0"/>
        </w:rPr>
        <w:t>Beide Spieler geben ihren Namen ein (die Namen müssen verschieden sein) und setzen nacheinander ihre Schiffe. Zwischen den Zügen erscheint ein Übergabebildschirm, damit der andere nicht auf dein Feld sieht. Erst wenn der nächste Spieler auf den Button klickt, geht es weiter.</w:t>
      </w:r>
    </w:p>
    <w:p>
      <w:pPr>
        <w:pStyle w:val="Heading2"/>
      </w:pPr>
      <w:r>
        <w:t>Das Ende</w:t>
      </w:r>
    </w:p>
    <w:p>
      <w:r>
        <w:rPr>
          <w:b w:val="0"/>
        </w:rPr>
        <w:t>Am Ende siehst du „Victory“ oder „Defeat“ und deinen Punktestand. Die Punkte werden zu deinem Namen addiert und in der Hall of Fame gezeigt. Danach kehrst du zum Startbildschirm zurück. Spielst du immer unter demselben Namen (Groß- und Kleinschreibung zählt), sammelst du Punkte über alle Spiele.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